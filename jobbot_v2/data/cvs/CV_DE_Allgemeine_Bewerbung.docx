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Erdem Yildiz</w:t>
      </w:r>
    </w:p>
    <w:p>
      <w:r>
        <w:t>Email: erdemyildiz356299@outlook.com</w:t>
      </w:r>
    </w:p>
    <w:p>
      <w:r>
        <w:t>Phone: +49 162 2633857</w:t>
      </w:r>
    </w:p>
    <w:p>
      <w:r>
        <w:t>LinkedIn: https://www.linkedin.com/in/erdem-yildiz</w:t>
      </w:r>
    </w:p>
    <w:p>
      <w:r>
        <w:t>GitHub: https://github.com/erdemyildiz35</w:t>
      </w:r>
    </w:p>
    <w:p>
      <w:r>
        <w:t>Berlin, Germany</w:t>
      </w:r>
    </w:p>
    <w:p>
      <w:pPr>
        <w:pStyle w:val="Heading1"/>
      </w:pPr>
      <w:r>
        <w:t>Profile</w:t>
      </w:r>
    </w:p>
    <w:p>
      <w:r>
        <w:t>Hochmotivierter und detailorientierter Full-Stack-Entwickler mit Erfahrung in Python, Django, JavaScript und Cloud-Technologien. Kompetent im Erstellen skalierbarer Webanwendungen und in der Analyse von Daten zur Gewinnung von Erkenntnissen. Leidenschaftlich im Problemlösen und im Erlernen neuer Technologien.</w:t>
        <w:br/>
      </w:r>
    </w:p>
    <w:p>
      <w:pPr>
        <w:pStyle w:val="Heading1"/>
      </w:pPr>
      <w:r>
        <w:t>Skills</w:t>
      </w:r>
    </w:p>
    <w:p>
      <w:r>
        <w:t>- Python (Django, Flask)</w:t>
      </w:r>
    </w:p>
    <w:p>
      <w:r>
        <w:t>- JavaScript (React, Node.js)</w:t>
      </w:r>
    </w:p>
    <w:p>
      <w:r>
        <w:t>- SQL &amp; Datenbankdesign</w:t>
      </w:r>
    </w:p>
    <w:p>
      <w:r>
        <w:t>- Datenanalyse (Pandas, NumPy)</w:t>
      </w:r>
    </w:p>
    <w:p>
      <w:r>
        <w:t>- Cloud (AWS Certified Cloud Practitioner)</w:t>
      </w:r>
    </w:p>
    <w:p>
      <w:r>
        <w:t>- Git &amp; Versionskontrolle</w:t>
      </w:r>
    </w:p>
    <w:p>
      <w:r>
        <w:t>- Problemlösungsfähigkeiten</w:t>
      </w:r>
    </w:p>
    <w:p>
      <w:pPr>
        <w:pStyle w:val="Heading1"/>
      </w:pPr>
      <w:r>
        <w:t>Experience</w:t>
      </w:r>
    </w:p>
    <w:p>
      <w:r>
        <w:t>Full Stack Entwickler-Praktikant - ING Bank (2020 (9 Monate))</w:t>
      </w:r>
    </w:p>
    <w:p>
      <w:r>
        <w:t xml:space="preserve">  • Webanwendungen mit Python/Django und JavaScript entwickelt</w:t>
      </w:r>
    </w:p>
    <w:p>
      <w:r>
        <w:t xml:space="preserve">  • Arbeit an Datenbankverwaltung und API-Integrationen</w:t>
      </w:r>
    </w:p>
    <w:p>
      <w:r>
        <w:t xml:space="preserve">  • Zusammenarbeit in einer Agile/Scrum-Umgebung</w:t>
      </w:r>
    </w:p>
    <w:p>
      <w:pPr>
        <w:pStyle w:val="Heading1"/>
      </w:pPr>
      <w:r>
        <w:t>Education</w:t>
      </w:r>
    </w:p>
    <w:p>
      <w:r>
        <w:t>Masterstudium in Informationstechnologie - Universität in Deutschland (Laufend)</w:t>
      </w:r>
    </w:p>
    <w:p>
      <w:r>
        <w:t>Bachelor in Computertechnik - Universität in der Türkei (Abgeschlossen)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