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Erdem Yildiz</w:t>
      </w:r>
    </w:p>
    <w:p>
      <w:r>
        <w:t>Email: erdemyildiz356299@outlook.com</w:t>
      </w:r>
    </w:p>
    <w:p>
      <w:r>
        <w:t>Phone: +49 162 2633857</w:t>
      </w:r>
    </w:p>
    <w:p>
      <w:r>
        <w:t>LinkedIn: https://www.linkedin.com/in/erdem-yildiz</w:t>
      </w:r>
    </w:p>
    <w:p>
      <w:r>
        <w:t>GitHub: https://github.com/erdemyildiz35</w:t>
      </w:r>
    </w:p>
    <w:p>
      <w:r>
        <w:t>Berlin, Germany</w:t>
      </w:r>
    </w:p>
    <w:p>
      <w:pPr>
        <w:pStyle w:val="Heading1"/>
      </w:pPr>
      <w:r>
        <w:t>Profile</w:t>
      </w:r>
    </w:p>
    <w:p>
      <w:r>
        <w:t>Highly motivated and detail-oriented Full Stack Developer with experience in Python, Django, JavaScript, and cloud technologies. Skilled in building scalable web applications and analyzing data for insights. Passionate about problem-solving and learning new technologies.</w:t>
        <w:br/>
      </w:r>
    </w:p>
    <w:p>
      <w:pPr>
        <w:pStyle w:val="Heading1"/>
      </w:pPr>
      <w:r>
        <w:t>Skills</w:t>
      </w:r>
    </w:p>
    <w:p>
      <w:r>
        <w:t>- Python (Django, Flask)</w:t>
      </w:r>
    </w:p>
    <w:p>
      <w:r>
        <w:t>- JavaScript (React, Node.js)</w:t>
      </w:r>
    </w:p>
    <w:p>
      <w:r>
        <w:t>- SQL &amp; Database Design</w:t>
      </w:r>
    </w:p>
    <w:p>
      <w:r>
        <w:t>- Data Analysis (Pandas, NumPy)</w:t>
      </w:r>
    </w:p>
    <w:p>
      <w:r>
        <w:t>- Cloud (AWS Certified Cloud Practitioner)</w:t>
      </w:r>
    </w:p>
    <w:p>
      <w:r>
        <w:t>- Git &amp; Version Control</w:t>
      </w:r>
    </w:p>
    <w:p>
      <w:r>
        <w:t>- Problem Solving</w:t>
      </w:r>
    </w:p>
    <w:p>
      <w:pPr>
        <w:pStyle w:val="Heading1"/>
      </w:pPr>
      <w:r>
        <w:t>Experience</w:t>
      </w:r>
    </w:p>
    <w:p>
      <w:r>
        <w:t>Full Stack Developer Intern - ING Bank (2020 (9 months))</w:t>
      </w:r>
    </w:p>
    <w:p>
      <w:r>
        <w:t xml:space="preserve">  • Developed web applications using Python/Django and JavaScript</w:t>
      </w:r>
    </w:p>
    <w:p>
      <w:r>
        <w:t xml:space="preserve">  • Worked on database management and API integrations</w:t>
      </w:r>
    </w:p>
    <w:p>
      <w:r>
        <w:t xml:space="preserve">  • Collaborated in Agile/Scrum environment</w:t>
      </w:r>
    </w:p>
    <w:p>
      <w:pPr>
        <w:pStyle w:val="Heading1"/>
      </w:pPr>
      <w:r>
        <w:t>Education</w:t>
      </w:r>
    </w:p>
    <w:p>
      <w:r>
        <w:t>MSc in Information Technology - University in Germany (Ongoing)</w:t>
      </w:r>
    </w:p>
    <w:p>
      <w:r>
        <w:t>BSc in Computer Engineering - University in Turkey (Completed)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